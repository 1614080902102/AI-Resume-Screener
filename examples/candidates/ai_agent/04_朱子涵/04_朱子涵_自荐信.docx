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求职自荐信 - 朱子涵</w:t>
      </w:r>
    </w:p>
    <w:p>
      <w:pPr>
        <w:pStyle w:val="Heading1"/>
      </w:pPr>
      <w:r>
        <w:t>求职动机</w:t>
      </w:r>
    </w:p>
    <w:p>
      <w:r>
        <w:t>我对贵司AI Agent 开发工程师岗位特别感兴趣 — 我过去 6 年的经历高度契合这条线,希望能直接上手。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