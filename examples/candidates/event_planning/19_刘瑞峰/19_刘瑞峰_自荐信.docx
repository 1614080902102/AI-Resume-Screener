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刘瑞峰</w:t>
      </w:r>
    </w:p>
    <w:p>
      <w:pPr>
        <w:pStyle w:val="Heading1"/>
      </w:pPr>
      <w:r>
        <w:t>求职动机</w:t>
      </w:r>
    </w:p>
    <w:p>
      <w:r>
        <w:t>我对贵司活动策划岗位特别感兴趣 — 我过去 6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